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 Display" w:hAnsi="Aptos Display"/>
          <w:b/>
          <w:color w:val="17324D"/>
          <w:sz w:val="50"/>
        </w:rPr>
        <w:t>DIYA SHAH</w:t>
      </w:r>
    </w:p>
    <w:p>
      <w:pPr>
        <w:spacing w:after="80"/>
        <w:jc w:val="center"/>
      </w:pPr>
      <w:r>
        <w:rPr>
          <w:b/>
          <w:color w:val="2D6A73"/>
          <w:sz w:val="19"/>
        </w:rPr>
        <w:t>COMPUTER ENGINEERING STUDENT | FULL STACK DEVELOPER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12"/>
        <w:gridCol w:w="5112"/>
      </w:tblGrid>
      <w:tr>
        <w:tc>
          <w:tcPr>
            <w:tcW w:type="dxa" w:w="5306"/>
            <w:tcMar>
              <w:top w:w="20" w:type="dxa"/>
              <w:start w:w="20" w:type="dxa"/>
              <w:bottom w:w="20" w:type="dxa"/>
              <w:end w:w="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5C6B73"/>
                <w:sz w:val="15"/>
              </w:rPr>
              <w:t>Phone  +91-9372899566</w:t>
            </w:r>
          </w:p>
        </w:tc>
        <w:tc>
          <w:tcPr>
            <w:tcW w:type="dxa" w:w="5306"/>
            <w:tcMar>
              <w:top w:w="20" w:type="dxa"/>
              <w:start w:w="20" w:type="dxa"/>
              <w:bottom w:w="20" w:type="dxa"/>
              <w:end w:w="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5C6B73"/>
                <w:sz w:val="15"/>
              </w:rPr>
              <w:t>Email  diyarkshan03@gmail.com</w:t>
            </w:r>
          </w:p>
        </w:tc>
      </w:tr>
      <w:tr>
        <w:tc>
          <w:tcPr>
            <w:tcW w:type="dxa" w:w="5306"/>
            <w:tcMar>
              <w:top w:w="20" w:type="dxa"/>
              <w:start w:w="20" w:type="dxa"/>
              <w:bottom w:w="20" w:type="dxa"/>
              <w:end w:w="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5C6B73"/>
                <w:sz w:val="15"/>
              </w:rPr>
              <w:t>LinkedIn  linkedin.com/in/diya-shah-720118853</w:t>
            </w:r>
          </w:p>
        </w:tc>
        <w:tc>
          <w:tcPr>
            <w:tcW w:type="dxa" w:w="5306"/>
            <w:tcMar>
              <w:top w:w="20" w:type="dxa"/>
              <w:start w:w="20" w:type="dxa"/>
              <w:bottom w:w="20" w:type="dxa"/>
              <w:end w:w="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color w:val="5C6B73"/>
                <w:sz w:val="15"/>
              </w:rPr>
              <w:t>Location  Mumbai, Maharashtra</w:t>
            </w:r>
          </w:p>
        </w:tc>
      </w:tr>
    </w:tbl>
    <w:p>
      <w:pPr>
        <w:spacing w:after="0"/>
      </w:pPr>
    </w:p>
    <w:p>
      <w:pPr>
        <w:spacing w:before="60" w:after="40"/>
        <w:pBdr>
          <w:bottom w:val="single" w:sz="8" w:space="2" w:color="2D6A73"/>
        </w:pBdr>
      </w:pPr>
      <w:r>
        <w:rPr>
          <w:b/>
          <w:color w:val="17324D"/>
          <w:sz w:val="21"/>
        </w:rPr>
        <w:t>PROFILE</w:t>
      </w:r>
    </w:p>
    <w:p>
      <w:pPr>
        <w:spacing w:after="40" w:line="240" w:lineRule="auto"/>
      </w:pPr>
      <w:r>
        <w:rPr>
          <w:sz w:val="16"/>
        </w:rPr>
        <w:t>Computer Engineering student and Full Stack Developer with hands-on experience in React.js, Node.js, Express.js, Flask, MySQL and Supabase. Experienced in building web and desktop applications, REST APIs and ML-enabled solutions. Strong in teamwork, problem-solving and project development.</w:t>
      </w:r>
    </w:p>
    <w:p>
      <w:pPr>
        <w:spacing w:before="60" w:after="40"/>
        <w:pBdr>
          <w:bottom w:val="single" w:sz="8" w:space="2" w:color="2D6A73"/>
        </w:pBdr>
      </w:pPr>
      <w:r>
        <w:rPr>
          <w:b/>
          <w:color w:val="17324D"/>
          <w:sz w:val="21"/>
        </w:rPr>
        <w:t>EDUCATION</w:t>
      </w:r>
    </w:p>
    <w:p>
      <w:pPr>
        <w:spacing w:after="10"/>
      </w:pPr>
      <w:r>
        <w:rPr>
          <w:b/>
          <w:sz w:val="17"/>
        </w:rPr>
        <w:t>Diploma in Computer Engineering</w:t>
      </w:r>
    </w:p>
    <w:p>
      <w:pPr>
        <w:spacing w:after="24"/>
      </w:pPr>
      <w:r>
        <w:rPr>
          <w:sz w:val="16"/>
        </w:rPr>
        <w:t>SVKM Shri Bhagubhai Mafatlal Polytechnic &amp; College of Engineering, Mumbai</w:t>
      </w:r>
    </w:p>
    <w:p>
      <w:pPr>
        <w:spacing w:after="10"/>
      </w:pPr>
      <w:r>
        <w:rPr>
          <w:b/>
          <w:sz w:val="17"/>
        </w:rPr>
        <w:t>SSC (Class 10th)</w:t>
      </w:r>
    </w:p>
    <w:p>
      <w:pPr>
        <w:spacing w:after="24"/>
      </w:pPr>
      <w:r>
        <w:rPr>
          <w:sz w:val="16"/>
        </w:rPr>
        <w:t>The Don Bosco High School</w:t>
      </w:r>
    </w:p>
    <w:p>
      <w:pPr>
        <w:spacing w:after="10"/>
      </w:pPr>
      <w:r>
        <w:rPr>
          <w:b/>
          <w:sz w:val="17"/>
        </w:rPr>
        <w:t>Year of Completion</w:t>
      </w:r>
    </w:p>
    <w:p>
      <w:pPr>
        <w:spacing w:after="24"/>
      </w:pPr>
      <w:r>
        <w:rPr>
          <w:sz w:val="16"/>
        </w:rPr>
        <w:t>2024</w:t>
      </w:r>
    </w:p>
    <w:p>
      <w:pPr>
        <w:spacing w:before="60" w:after="40"/>
        <w:pBdr>
          <w:bottom w:val="single" w:sz="8" w:space="2" w:color="2D6A73"/>
        </w:pBdr>
      </w:pPr>
      <w:r>
        <w:rPr>
          <w:b/>
          <w:color w:val="17324D"/>
          <w:sz w:val="21"/>
        </w:rPr>
        <w:t>TECHNICAL SKILLS</w:t>
      </w:r>
    </w:p>
    <w:p>
      <w:pPr>
        <w:spacing w:after="16"/>
      </w:pPr>
      <w:r>
        <w:rPr>
          <w:b/>
          <w:sz w:val="16"/>
        </w:rPr>
        <w:t xml:space="preserve">Programming Languages: </w:t>
      </w:r>
      <w:r>
        <w:rPr>
          <w:sz w:val="16"/>
        </w:rPr>
        <w:t>Java, Python (Fundamentals), C, C++</w:t>
      </w:r>
    </w:p>
    <w:p>
      <w:pPr>
        <w:spacing w:after="16"/>
      </w:pPr>
      <w:r>
        <w:rPr>
          <w:b/>
          <w:sz w:val="16"/>
        </w:rPr>
        <w:t xml:space="preserve">Frontend: </w:t>
      </w:r>
      <w:r>
        <w:rPr>
          <w:sz w:val="16"/>
        </w:rPr>
        <w:t>HTML, CSS, JavaScript, React.js</w:t>
      </w:r>
    </w:p>
    <w:p>
      <w:pPr>
        <w:spacing w:after="16"/>
      </w:pPr>
      <w:r>
        <w:rPr>
          <w:b/>
          <w:sz w:val="16"/>
        </w:rPr>
        <w:t xml:space="preserve">Backend: </w:t>
      </w:r>
      <w:r>
        <w:rPr>
          <w:sz w:val="16"/>
        </w:rPr>
        <w:t>Node.js, Express.js, Flask</w:t>
      </w:r>
    </w:p>
    <w:p>
      <w:pPr>
        <w:spacing w:after="16"/>
      </w:pPr>
      <w:r>
        <w:rPr>
          <w:b/>
          <w:sz w:val="16"/>
        </w:rPr>
        <w:t xml:space="preserve">Database: </w:t>
      </w:r>
      <w:r>
        <w:rPr>
          <w:sz w:val="16"/>
        </w:rPr>
        <w:t>MySQL, Supabase</w:t>
      </w:r>
    </w:p>
    <w:p>
      <w:pPr>
        <w:spacing w:after="16"/>
      </w:pPr>
      <w:r>
        <w:rPr>
          <w:b/>
          <w:sz w:val="16"/>
        </w:rPr>
        <w:t xml:space="preserve">Tools &amp; Platforms: </w:t>
      </w:r>
      <w:r>
        <w:rPr>
          <w:sz w:val="16"/>
        </w:rPr>
        <w:t>VS Code, Visual Studio, Git, GitHub</w:t>
      </w:r>
    </w:p>
    <w:p>
      <w:pPr>
        <w:spacing w:after="16"/>
      </w:pPr>
      <w:r>
        <w:rPr>
          <w:b/>
          <w:sz w:val="16"/>
        </w:rPr>
        <w:t xml:space="preserve">Other: </w:t>
      </w:r>
      <w:r>
        <w:rPr>
          <w:sz w:val="16"/>
        </w:rPr>
        <w:t>REST APIs, Full Stack Web Development</w:t>
      </w:r>
    </w:p>
    <w:p>
      <w:pPr>
        <w:spacing w:after="16"/>
      </w:pPr>
      <w:r>
        <w:rPr>
          <w:b/>
          <w:sz w:val="16"/>
        </w:rPr>
        <w:t xml:space="preserve">Soft Skills: </w:t>
      </w:r>
      <w:r>
        <w:rPr>
          <w:sz w:val="16"/>
        </w:rPr>
        <w:t>Teamwork, Communication, Problem-Solving, Leadership, Time Management</w:t>
      </w:r>
    </w:p>
    <w:p>
      <w:pPr>
        <w:spacing w:before="60" w:after="40"/>
        <w:pBdr>
          <w:bottom w:val="single" w:sz="8" w:space="2" w:color="2D6A73"/>
        </w:pBdr>
      </w:pPr>
      <w:r>
        <w:rPr>
          <w:b/>
          <w:color w:val="17324D"/>
          <w:sz w:val="21"/>
        </w:rPr>
        <w:t>EXPERIENCE</w:t>
      </w:r>
    </w:p>
    <w:p>
      <w:pPr>
        <w:spacing w:after="10"/>
      </w:pPr>
      <w:r>
        <w:rPr>
          <w:b/>
          <w:sz w:val="17"/>
        </w:rPr>
        <w:t>Spectrum 4.0 – Volunteer</w:t>
      </w:r>
    </w:p>
    <w:p>
      <w:pPr>
        <w:spacing w:after="24" w:line="240" w:lineRule="auto"/>
        <w:ind w:left="202" w:hanging="158"/>
      </w:pPr>
      <w:r>
        <w:rPr>
          <w:b/>
          <w:color w:val="2D6A73"/>
        </w:rPr>
        <w:t xml:space="preserve">• </w:t>
      </w:r>
      <w:r>
        <w:rPr>
          <w:sz w:val="16"/>
        </w:rPr>
        <w:t>Assisted in technical and cultural event planning.</w:t>
      </w:r>
    </w:p>
    <w:p>
      <w:pPr>
        <w:spacing w:after="24" w:line="240" w:lineRule="auto"/>
        <w:ind w:left="202" w:hanging="158"/>
      </w:pPr>
      <w:r>
        <w:rPr>
          <w:b/>
          <w:color w:val="2D6A73"/>
        </w:rPr>
        <w:t xml:space="preserve">• </w:t>
      </w:r>
      <w:r>
        <w:rPr>
          <w:sz w:val="16"/>
        </w:rPr>
        <w:t>Coordinated with team members and participants.</w:t>
      </w:r>
    </w:p>
    <w:p>
      <w:pPr>
        <w:spacing w:after="24" w:line="240" w:lineRule="auto"/>
        <w:ind w:left="202" w:hanging="158"/>
      </w:pPr>
      <w:r>
        <w:rPr>
          <w:b/>
          <w:color w:val="2D6A73"/>
        </w:rPr>
        <w:t xml:space="preserve">• </w:t>
      </w:r>
      <w:r>
        <w:rPr>
          <w:sz w:val="16"/>
        </w:rPr>
        <w:t>Supported smooth event operations.</w:t>
      </w:r>
    </w:p>
    <w:p>
      <w:pPr>
        <w:spacing w:after="10"/>
      </w:pPr>
      <w:r>
        <w:rPr>
          <w:b/>
          <w:sz w:val="17"/>
        </w:rPr>
        <w:t>Spectrum 3.0 – Volunteer</w:t>
      </w:r>
    </w:p>
    <w:p>
      <w:pPr>
        <w:spacing w:after="24" w:line="240" w:lineRule="auto"/>
        <w:ind w:left="202" w:hanging="158"/>
      </w:pPr>
      <w:r>
        <w:rPr>
          <w:b/>
          <w:color w:val="2D6A73"/>
        </w:rPr>
        <w:t xml:space="preserve">• </w:t>
      </w:r>
      <w:r>
        <w:rPr>
          <w:sz w:val="16"/>
        </w:rPr>
        <w:t>Supported event logistics and registrations.</w:t>
      </w:r>
    </w:p>
    <w:p>
      <w:pPr>
        <w:spacing w:after="24" w:line="240" w:lineRule="auto"/>
        <w:ind w:left="202" w:hanging="158"/>
      </w:pPr>
      <w:r>
        <w:rPr>
          <w:b/>
          <w:color w:val="2D6A73"/>
        </w:rPr>
        <w:t xml:space="preserve">• </w:t>
      </w:r>
      <w:r>
        <w:rPr>
          <w:sz w:val="16"/>
        </w:rPr>
        <w:t>Assisted in activity coordination.</w:t>
      </w:r>
    </w:p>
    <w:p>
      <w:pPr>
        <w:spacing w:after="24" w:line="240" w:lineRule="auto"/>
        <w:ind w:left="202" w:hanging="158"/>
      </w:pPr>
      <w:r>
        <w:rPr>
          <w:b/>
          <w:color w:val="2D6A73"/>
        </w:rPr>
        <w:t xml:space="preserve">• </w:t>
      </w:r>
      <w:r>
        <w:rPr>
          <w:sz w:val="16"/>
        </w:rPr>
        <w:t>Worked with the team in event operations.</w:t>
      </w:r>
    </w:p>
    <w:p>
      <w:pPr>
        <w:spacing w:before="60" w:after="40"/>
        <w:pBdr>
          <w:bottom w:val="single" w:sz="8" w:space="2" w:color="2D6A73"/>
        </w:pBdr>
      </w:pPr>
      <w:r>
        <w:rPr>
          <w:b/>
          <w:color w:val="17324D"/>
          <w:sz w:val="21"/>
        </w:rPr>
        <w:t>PROJECTS</w:t>
      </w:r>
    </w:p>
    <w:p>
      <w:pPr>
        <w:spacing w:after="0"/>
      </w:pPr>
      <w:r>
        <w:rPr>
          <w:b/>
          <w:sz w:val="17"/>
        </w:rPr>
        <w:t>MandiMitra – Smart Crop Selling Decision Support System</w:t>
      </w:r>
    </w:p>
    <w:p>
      <w:pPr>
        <w:spacing w:after="14"/>
      </w:pPr>
      <w:r>
        <w:rPr>
          <w:i/>
          <w:color w:val="2D6A73"/>
          <w:sz w:val="15"/>
        </w:rPr>
        <w:t>React, FastAPI, MySQL, Python, Scikit-learn</w:t>
      </w:r>
    </w:p>
    <w:p>
      <w:pPr>
        <w:spacing w:after="24" w:line="240" w:lineRule="auto"/>
        <w:ind w:left="202" w:hanging="158"/>
      </w:pPr>
      <w:r>
        <w:rPr>
          <w:b/>
          <w:color w:val="2D6A73"/>
        </w:rPr>
        <w:t xml:space="preserve">• </w:t>
      </w:r>
      <w:r>
        <w:rPr>
          <w:sz w:val="15"/>
        </w:rPr>
        <w:t>Developed an ML-powered platform combining mandi prices, historical trends, transportation costs and weather data to help farmers decide where and when to sell.</w:t>
      </w:r>
    </w:p>
    <w:p>
      <w:pPr>
        <w:spacing w:after="24" w:line="240" w:lineRule="auto"/>
        <w:ind w:left="202" w:hanging="158"/>
      </w:pPr>
      <w:r>
        <w:rPr>
          <w:b/>
          <w:color w:val="2D6A73"/>
        </w:rPr>
        <w:t xml:space="preserve">• </w:t>
      </w:r>
      <w:r>
        <w:rPr>
          <w:sz w:val="15"/>
        </w:rPr>
        <w:t>Integrated 283 geocoded mandis and 31,000+ price records, with 500 km mandi comparison and SELL TODAY / WAIT recommendations.</w:t>
      </w:r>
    </w:p>
    <w:p>
      <w:pPr>
        <w:spacing w:after="24" w:line="240" w:lineRule="auto"/>
        <w:ind w:left="202" w:hanging="158"/>
      </w:pPr>
      <w:r>
        <w:rPr>
          <w:b/>
          <w:color w:val="2D6A73"/>
        </w:rPr>
        <w:t xml:space="preserve">• </w:t>
      </w:r>
      <w:r>
        <w:rPr>
          <w:sz w:val="15"/>
        </w:rPr>
        <w:t>Winner – IGNITE 8.0 (18-Hour Hackathon), developed and presented as part of a 4-member team.</w:t>
      </w:r>
    </w:p>
    <w:p>
      <w:pPr>
        <w:spacing w:after="0"/>
      </w:pPr>
      <w:r>
        <w:rPr>
          <w:b/>
          <w:sz w:val="17"/>
        </w:rPr>
        <w:t>Supermarket Management System</w:t>
      </w:r>
    </w:p>
    <w:p>
      <w:pPr>
        <w:spacing w:after="14"/>
      </w:pPr>
      <w:r>
        <w:rPr>
          <w:i/>
          <w:color w:val="2D6A73"/>
          <w:sz w:val="15"/>
        </w:rPr>
        <w:t>Desktop Application | Database</w:t>
      </w:r>
    </w:p>
    <w:p>
      <w:pPr>
        <w:spacing w:after="24" w:line="240" w:lineRule="auto"/>
        <w:ind w:left="202" w:hanging="158"/>
      </w:pPr>
      <w:r>
        <w:rPr>
          <w:b/>
          <w:color w:val="2D6A73"/>
        </w:rPr>
        <w:t xml:space="preserve">• </w:t>
      </w:r>
      <w:r>
        <w:rPr>
          <w:sz w:val="15"/>
        </w:rPr>
        <w:t>Created a desktop application to streamline daily supermarket operations and record handling.</w:t>
      </w:r>
    </w:p>
    <w:p>
      <w:pPr>
        <w:spacing w:after="24" w:line="240" w:lineRule="auto"/>
        <w:ind w:left="202" w:hanging="158"/>
      </w:pPr>
      <w:r>
        <w:rPr>
          <w:b/>
          <w:color w:val="2D6A73"/>
        </w:rPr>
        <w:t xml:space="preserve">• </w:t>
      </w:r>
      <w:r>
        <w:rPr>
          <w:sz w:val="15"/>
        </w:rPr>
        <w:t>Developed modules for product management, stock monitoring and customer purchases.</w:t>
      </w:r>
    </w:p>
    <w:p>
      <w:pPr>
        <w:spacing w:after="24" w:line="240" w:lineRule="auto"/>
        <w:ind w:left="202" w:hanging="158"/>
      </w:pPr>
      <w:r>
        <w:rPr>
          <w:b/>
          <w:color w:val="2D6A73"/>
        </w:rPr>
        <w:t xml:space="preserve">• </w:t>
      </w:r>
      <w:r>
        <w:rPr>
          <w:sz w:val="15"/>
        </w:rPr>
        <w:t>Connected the application to a database for persistent inventory and transaction data.</w:t>
      </w:r>
    </w:p>
    <w:p>
      <w:pPr>
        <w:spacing w:after="0"/>
      </w:pPr>
      <w:r>
        <w:rPr>
          <w:b/>
          <w:sz w:val="17"/>
        </w:rPr>
        <w:t>Travel Booking System Website</w:t>
      </w:r>
    </w:p>
    <w:p>
      <w:pPr>
        <w:spacing w:after="14"/>
      </w:pPr>
      <w:r>
        <w:rPr>
          <w:i/>
          <w:color w:val="2D6A73"/>
          <w:sz w:val="15"/>
        </w:rPr>
        <w:t>HTML, CSS, JavaScript</w:t>
      </w:r>
    </w:p>
    <w:p>
      <w:pPr>
        <w:spacing w:after="24" w:line="240" w:lineRule="auto"/>
        <w:ind w:left="202" w:hanging="158"/>
      </w:pPr>
      <w:r>
        <w:rPr>
          <w:b/>
          <w:color w:val="2D6A73"/>
        </w:rPr>
        <w:t xml:space="preserve">• </w:t>
      </w:r>
      <w:r>
        <w:rPr>
          <w:sz w:val="15"/>
        </w:rPr>
        <w:t>Developed a travel planning website displaying destinations, tour details and package information.</w:t>
      </w:r>
    </w:p>
    <w:p>
      <w:pPr>
        <w:spacing w:after="24" w:line="240" w:lineRule="auto"/>
        <w:ind w:left="202" w:hanging="158"/>
      </w:pPr>
      <w:r>
        <w:rPr>
          <w:b/>
          <w:color w:val="2D6A73"/>
        </w:rPr>
        <w:t xml:space="preserve">• </w:t>
      </w:r>
      <w:r>
        <w:rPr>
          <w:sz w:val="15"/>
        </w:rPr>
        <w:t>Designed individual pages for destinations, pricing and booking details.</w:t>
      </w:r>
    </w:p>
    <w:p>
      <w:pPr>
        <w:spacing w:after="24" w:line="240" w:lineRule="auto"/>
        <w:ind w:left="202" w:hanging="158"/>
      </w:pPr>
      <w:r>
        <w:rPr>
          <w:b/>
          <w:color w:val="2D6A73"/>
        </w:rPr>
        <w:t xml:space="preserve">• </w:t>
      </w:r>
      <w:r>
        <w:rPr>
          <w:sz w:val="15"/>
        </w:rPr>
        <w:t>Improved skills in web layout planning and user-oriented design.</w:t>
      </w:r>
    </w:p>
    <w:p>
      <w:pPr>
        <w:spacing w:before="60" w:after="40"/>
        <w:pBdr>
          <w:bottom w:val="single" w:sz="8" w:space="2" w:color="2D6A73"/>
        </w:pBdr>
      </w:pPr>
      <w:r>
        <w:rPr>
          <w:b/>
          <w:color w:val="17324D"/>
          <w:sz w:val="21"/>
        </w:rPr>
        <w:t>ACHIEVEMENTS &amp; CERTIFICATIONS</w:t>
      </w:r>
    </w:p>
    <w:p>
      <w:pPr>
        <w:spacing w:after="24" w:line="240" w:lineRule="auto"/>
        <w:ind w:left="202" w:hanging="158"/>
      </w:pPr>
      <w:r>
        <w:rPr>
          <w:b/>
          <w:color w:val="2D6A73"/>
        </w:rPr>
        <w:t xml:space="preserve">• </w:t>
      </w:r>
      <w:r>
        <w:rPr>
          <w:sz w:val="15"/>
        </w:rPr>
        <w:t>Hackathon Winner – IGNITE 8.0, 18-Hour Hackathon.</w:t>
      </w:r>
    </w:p>
    <w:p>
      <w:pPr>
        <w:spacing w:after="24" w:line="240" w:lineRule="auto"/>
        <w:ind w:left="202" w:hanging="158"/>
      </w:pPr>
      <w:r>
        <w:rPr>
          <w:b/>
          <w:color w:val="2D6A73"/>
        </w:rPr>
        <w:t xml:space="preserve">• </w:t>
      </w:r>
      <w:r>
        <w:rPr>
          <w:sz w:val="15"/>
        </w:rPr>
        <w:t>Hackathon Participation – Participated in technical hackathons and innovation events.</w:t>
      </w:r>
    </w:p>
    <w:p>
      <w:pPr>
        <w:spacing w:after="24" w:line="240" w:lineRule="auto"/>
        <w:ind w:left="202" w:hanging="158"/>
      </w:pPr>
      <w:r>
        <w:rPr>
          <w:b/>
          <w:color w:val="2D6A73"/>
        </w:rPr>
        <w:t xml:space="preserve">• </w:t>
      </w:r>
      <w:r>
        <w:rPr>
          <w:sz w:val="15"/>
        </w:rPr>
        <w:t>Coursera Certifications – Successfully completed multiple technical courses.</w:t>
      </w:r>
    </w:p>
    <w:p>
      <w:pPr>
        <w:spacing w:after="24" w:line="240" w:lineRule="auto"/>
        <w:ind w:left="202" w:hanging="158"/>
      </w:pPr>
      <w:r>
        <w:rPr>
          <w:b/>
          <w:color w:val="2D6A73"/>
        </w:rPr>
        <w:t xml:space="preserve">• </w:t>
      </w:r>
      <w:r>
        <w:rPr>
          <w:sz w:val="15"/>
        </w:rPr>
        <w:t>Unstop Certifications – Completed courses, challenges and participation programs.</w:t>
      </w:r>
    </w:p>
    <w:p>
      <w:pPr>
        <w:spacing w:after="24" w:line="240" w:lineRule="auto"/>
        <w:ind w:left="202" w:hanging="158"/>
      </w:pPr>
      <w:r>
        <w:rPr>
          <w:b/>
          <w:color w:val="2D6A73"/>
        </w:rPr>
        <w:t xml:space="preserve">• </w:t>
      </w:r>
      <w:r>
        <w:rPr>
          <w:sz w:val="15"/>
        </w:rPr>
        <w:t>Introduction to Cloud Computing – Google Cloud through Simplilearn.</w:t>
      </w:r>
    </w:p>
    <w:p>
      <w:pPr>
        <w:spacing w:after="24" w:line="240" w:lineRule="auto"/>
        <w:ind w:left="202" w:hanging="158"/>
      </w:pPr>
      <w:r>
        <w:rPr>
          <w:b/>
          <w:color w:val="2D6A73"/>
        </w:rPr>
        <w:t xml:space="preserve">• </w:t>
      </w:r>
      <w:r>
        <w:rPr>
          <w:sz w:val="15"/>
        </w:rPr>
        <w:t>Volunteer Programs – Participated in SO and Spectrum programs, gaining teamwork, coordination and event-management experience.</w:t>
      </w:r>
    </w:p>
    <w:p>
      <w:pPr>
        <w:spacing w:before="60" w:after="40"/>
        <w:pBdr>
          <w:bottom w:val="single" w:sz="8" w:space="2" w:color="2D6A73"/>
        </w:pBdr>
      </w:pPr>
      <w:r>
        <w:rPr>
          <w:b/>
          <w:color w:val="17324D"/>
          <w:sz w:val="21"/>
        </w:rPr>
        <w:t>LANGUAGES</w:t>
      </w:r>
    </w:p>
    <w:p>
      <w:pPr>
        <w:spacing w:after="0"/>
      </w:pPr>
      <w:r>
        <w:rPr>
          <w:sz w:val="16"/>
        </w:rPr>
        <w:t>English • Hindi • Marathi • Gujarati</w:t>
      </w:r>
    </w:p>
    <w:sectPr w:rsidR="00FC693F" w:rsidRPr="0006063C" w:rsidSect="00034616">
      <w:footerReference w:type="default" r:id="rId9"/>
      <w:pgSz w:w="11909" w:h="16834"/>
      <w:pgMar w:top="547" w:right="648" w:bottom="50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73"/>
        <w:sz w:val="13"/>
      </w:rPr>
      <w:t>DIYA SHAH  •  COMPUTER ENGINEERING STUDENT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